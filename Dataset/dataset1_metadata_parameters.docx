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9668C" w14:textId="77777777" w:rsidR="004E0D62" w:rsidRPr="009E0513" w:rsidRDefault="00000000">
      <w:pPr>
        <w:pStyle w:val="Title"/>
        <w:rPr>
          <w:lang w:val="el-GR"/>
        </w:rPr>
      </w:pPr>
      <w:r w:rsidRPr="009E0513">
        <w:rPr>
          <w:lang w:val="el-GR"/>
        </w:rPr>
        <w:t xml:space="preserve">Πεδία του </w:t>
      </w:r>
      <w:r>
        <w:t>dataset</w:t>
      </w:r>
      <w:r w:rsidRPr="009E0513">
        <w:rPr>
          <w:lang w:val="el-GR"/>
        </w:rPr>
        <w:t xml:space="preserve">1 </w:t>
      </w:r>
      <w:r>
        <w:t>metadata</w:t>
      </w:r>
    </w:p>
    <w:p w14:paraId="3FFFD164" w14:textId="77777777" w:rsidR="004E0D62" w:rsidRDefault="004E0D62">
      <w:r w:rsidRPr="009E0513">
        <w:rPr>
          <w:lang w:val="el-GR"/>
        </w:rPr>
        <w:t xml:space="preserve">Σύντομη περιγραφή των δέκα στηλών του </w:t>
      </w:r>
      <w:r>
        <w:t>dataset</w:t>
      </w:r>
      <w:r w:rsidRPr="009E0513">
        <w:rPr>
          <w:lang w:val="el-GR"/>
        </w:rPr>
        <w:t>1_</w:t>
      </w:r>
      <w:r>
        <w:t>metadata</w:t>
      </w:r>
      <w:r w:rsidRPr="009E0513">
        <w:rPr>
          <w:lang w:val="el-GR"/>
        </w:rPr>
        <w:t>.</w:t>
      </w:r>
      <w:r>
        <w:t>csv</w:t>
      </w:r>
      <w:r w:rsidRPr="009E0513">
        <w:rPr>
          <w:lang w:val="el-GR"/>
        </w:rPr>
        <w:t xml:space="preserve">. Συνδέουν τις 404 μετρήσεις με τις ρυθμίσεις, την προέλευση και τον διαχωρισμό τους. </w:t>
      </w:r>
      <w:proofErr w:type="spellStart"/>
      <w:r>
        <w:t>Δεν</w:t>
      </w:r>
      <w:proofErr w:type="spellEnd"/>
      <w:r>
        <w:t xml:space="preserve"> </w:t>
      </w:r>
      <w:proofErr w:type="spellStart"/>
      <w:r>
        <w:t>είν</w:t>
      </w:r>
      <w:proofErr w:type="spellEnd"/>
      <w:r>
        <w:t xml:space="preserve">αι </w:t>
      </w:r>
      <w:proofErr w:type="spellStart"/>
      <w:r>
        <w:t>είσοδοι</w:t>
      </w:r>
      <w:proofErr w:type="spellEnd"/>
      <w:r>
        <w:t xml:space="preserve"> π</w:t>
      </w:r>
      <w:proofErr w:type="spellStart"/>
      <w:r>
        <w:t>ρό</w:t>
      </w:r>
      <w:proofErr w:type="spellEnd"/>
      <w:r>
        <w:t>βλεψης του μοντέλου.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438"/>
        <w:gridCol w:w="6973"/>
      </w:tblGrid>
      <w:tr w:rsidR="004E0D62" w14:paraId="51301199" w14:textId="77777777">
        <w:trPr>
          <w:cantSplit/>
          <w:tblHeader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5410BC93" w14:textId="77777777" w:rsidR="004E0D62" w:rsidRDefault="00000000">
            <w:pPr>
              <w:spacing w:before="100" w:after="100"/>
            </w:pPr>
            <w:r>
              <w:rPr>
                <w:b/>
              </w:rPr>
              <w:t>Στήλη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211F25AD" w14:textId="77777777" w:rsidR="004E0D62" w:rsidRDefault="00000000">
            <w:pPr>
              <w:spacing w:before="100" w:after="100"/>
            </w:pPr>
            <w:r>
              <w:rPr>
                <w:b/>
              </w:rPr>
              <w:t>Πεδίο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42F52242" w14:textId="77777777" w:rsidR="004E0D62" w:rsidRDefault="00000000">
            <w:pPr>
              <w:spacing w:before="100" w:after="100"/>
            </w:pPr>
            <w:r>
              <w:rPr>
                <w:b/>
              </w:rPr>
              <w:t>Τι σημαίνει</w:t>
            </w:r>
          </w:p>
        </w:tc>
      </w:tr>
      <w:tr w:rsidR="004E0D62" w:rsidRPr="009E0513" w14:paraId="16A703B4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1FE955" w14:textId="77777777" w:rsidR="004E0D62" w:rsidRDefault="00000000">
            <w:pPr>
              <w:spacing w:before="100" w:after="100"/>
            </w:pPr>
            <w:r>
              <w:t>A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47380C" w14:textId="77777777" w:rsidR="004E0D62" w:rsidRDefault="00000000">
            <w:pPr>
              <w:spacing w:before="100" w:after="100"/>
            </w:pPr>
            <w:r>
              <w:t>csv_row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3DF9DA" w14:textId="77777777" w:rsidR="004E0D62" w:rsidRPr="005003D6" w:rsidRDefault="00000000">
            <w:pPr>
              <w:spacing w:before="100" w:after="100"/>
              <w:rPr>
                <w:lang w:val="el-GR"/>
              </w:rPr>
            </w:pPr>
            <w:r w:rsidRPr="005003D6">
              <w:rPr>
                <w:lang w:val="el-GR"/>
              </w:rPr>
              <w:t xml:space="preserve">Αριθμός γραμμής στο </w:t>
            </w:r>
            <w:r>
              <w:t>dataset</w:t>
            </w:r>
            <w:r w:rsidRPr="005003D6">
              <w:rPr>
                <w:lang w:val="el-GR"/>
              </w:rPr>
              <w:t>1.</w:t>
            </w:r>
            <w:r>
              <w:t>csv</w:t>
            </w:r>
            <w:r w:rsidRPr="005003D6">
              <w:rPr>
                <w:lang w:val="el-GR"/>
              </w:rPr>
              <w:t>, με την κεφαλίδα στη γραμμή 1. Η τιμή 2 δείχνει την πρώτη μέτρηση.</w:t>
            </w:r>
          </w:p>
        </w:tc>
      </w:tr>
      <w:tr w:rsidR="004E0D62" w:rsidRPr="009E0513" w14:paraId="41EC95A5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45CC43" w14:textId="77777777" w:rsidR="004E0D62" w:rsidRDefault="00000000">
            <w:pPr>
              <w:spacing w:before="100" w:after="100"/>
            </w:pPr>
            <w:r>
              <w:t>B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B9DED6" w14:textId="77777777" w:rsidR="004E0D62" w:rsidRDefault="00000000">
            <w:pPr>
              <w:spacing w:before="100" w:after="100"/>
            </w:pPr>
            <w:r>
              <w:t>record_id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5A68FEE" w14:textId="77777777" w:rsidR="004E0D62" w:rsidRPr="005003D6" w:rsidRDefault="00000000">
            <w:pPr>
              <w:spacing w:before="100" w:after="100"/>
              <w:rPr>
                <w:lang w:val="el-GR"/>
              </w:rPr>
            </w:pPr>
            <w:r w:rsidRPr="005003D6">
              <w:rPr>
                <w:lang w:val="el-GR"/>
              </w:rPr>
              <w:t>Μοναδικό αναγνωριστικό της μέτρησης. Συνδέει την εγγραφή με την πηγή της και τα συνοδευτικά αρχεία.</w:t>
            </w:r>
          </w:p>
        </w:tc>
      </w:tr>
      <w:tr w:rsidR="004E0D62" w14:paraId="5AF66801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35C245" w14:textId="77777777" w:rsidR="004E0D62" w:rsidRDefault="00000000">
            <w:pPr>
              <w:spacing w:before="100" w:after="100"/>
            </w:pPr>
            <w:r>
              <w:t>C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6A970D" w14:textId="77777777" w:rsidR="004E0D62" w:rsidRDefault="00000000">
            <w:pPr>
              <w:spacing w:before="100" w:after="100"/>
            </w:pPr>
            <w:r>
              <w:t>rng_seed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319A3A" w14:textId="77777777" w:rsidR="004E0D62" w:rsidRDefault="00000000">
            <w:pPr>
              <w:spacing w:before="100" w:after="100"/>
            </w:pPr>
            <w:r w:rsidRPr="005003D6">
              <w:rPr>
                <w:lang w:val="el-GR"/>
              </w:rPr>
              <w:t xml:space="preserve">Αρχική τιμή της γεννήτριας τυχαίων αριθμών του </w:t>
            </w:r>
            <w:r>
              <w:t>simulator</w:t>
            </w:r>
            <w:r w:rsidRPr="005003D6">
              <w:rPr>
                <w:lang w:val="el-GR"/>
              </w:rPr>
              <w:t xml:space="preserve">. Βοηθά στην αναπαραγωγή της προσομοίωσης. </w:t>
            </w:r>
            <w:proofErr w:type="spellStart"/>
            <w:r>
              <w:t>Στο</w:t>
            </w:r>
            <w:proofErr w:type="spellEnd"/>
            <w:r>
              <w:t xml:space="preserve"> </w:t>
            </w:r>
            <w:proofErr w:type="spellStart"/>
            <w:r>
              <w:t>συγκεκριμένο</w:t>
            </w:r>
            <w:proofErr w:type="spellEnd"/>
            <w:r>
              <w:t xml:space="preserve"> α</w:t>
            </w:r>
            <w:proofErr w:type="spellStart"/>
            <w:r>
              <w:t>ρχείο</w:t>
            </w:r>
            <w:proofErr w:type="spellEnd"/>
            <w:r>
              <w:t xml:space="preserve"> </w:t>
            </w:r>
            <w:proofErr w:type="spellStart"/>
            <w:r>
              <w:t>είν</w:t>
            </w:r>
            <w:proofErr w:type="spellEnd"/>
            <w:r>
              <w:t>αι 42.</w:t>
            </w:r>
          </w:p>
        </w:tc>
      </w:tr>
      <w:tr w:rsidR="004E0D62" w:rsidRPr="009E0513" w14:paraId="40274FF9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A00CC66" w14:textId="77777777" w:rsidR="003829F1" w:rsidRDefault="00000000">
            <w:r>
              <w:t>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AE3D52" w14:textId="77777777" w:rsidR="003829F1" w:rsidRDefault="00000000">
            <w:r>
              <w:t>configuration_id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734B93" w14:textId="77777777" w:rsidR="003829F1" w:rsidRPr="009E0513" w:rsidRDefault="00000000">
            <w:pPr>
              <w:rPr>
                <w:lang w:val="el-GR"/>
              </w:rPr>
            </w:pPr>
            <w:r w:rsidRPr="009E0513">
              <w:rPr>
                <w:lang w:val="el-GR"/>
              </w:rPr>
              <w:t>Αναγνωριστικό της ρύθμισης του πειράματος. Συνδέει μετρήσεις που αντιστοιχούν στην ίδια διαμόρφωση.</w:t>
            </w:r>
          </w:p>
        </w:tc>
      </w:tr>
      <w:tr w:rsidR="004E0D62" w:rsidRPr="009E0513" w14:paraId="3336795E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F33C9D1" w14:textId="77777777" w:rsidR="003829F1" w:rsidRDefault="00000000">
            <w:r>
              <w:t>E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D21FE8" w14:textId="77777777" w:rsidR="003829F1" w:rsidRDefault="00000000">
            <w:r>
              <w:t>split_group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81EDDF9" w14:textId="77777777" w:rsidR="003829F1" w:rsidRPr="009E0513" w:rsidRDefault="00000000">
            <w:pPr>
              <w:rPr>
                <w:lang w:val="el-GR"/>
              </w:rPr>
            </w:pPr>
            <w:r w:rsidRPr="009E0513">
              <w:rPr>
                <w:lang w:val="el-GR"/>
              </w:rPr>
              <w:t xml:space="preserve">Κωδικός ομάδας συγγενικών μετρήσεων. Η ομάδα μένει μαζί στον διαχωρισμό </w:t>
            </w:r>
            <w:r>
              <w:t>train</w:t>
            </w:r>
            <w:r w:rsidRPr="009E0513">
              <w:rPr>
                <w:lang w:val="el-GR"/>
              </w:rPr>
              <w:t>/</w:t>
            </w:r>
            <w:r>
              <w:t>validation</w:t>
            </w:r>
            <w:r w:rsidRPr="009E0513">
              <w:rPr>
                <w:lang w:val="el-GR"/>
              </w:rPr>
              <w:t xml:space="preserve"> και στο </w:t>
            </w:r>
            <w:r>
              <w:t>grouped</w:t>
            </w:r>
            <w:r w:rsidRPr="009E0513">
              <w:rPr>
                <w:lang w:val="el-GR"/>
              </w:rPr>
              <w:t xml:space="preserve"> </w:t>
            </w:r>
            <w:r>
              <w:t>cross</w:t>
            </w:r>
            <w:r w:rsidRPr="009E0513">
              <w:rPr>
                <w:lang w:val="el-GR"/>
              </w:rPr>
              <w:t>-</w:t>
            </w:r>
            <w:r>
              <w:t>validation</w:t>
            </w:r>
            <w:r w:rsidRPr="009E0513">
              <w:rPr>
                <w:lang w:val="el-GR"/>
              </w:rPr>
              <w:t>.</w:t>
            </w:r>
          </w:p>
        </w:tc>
      </w:tr>
      <w:tr w:rsidR="004E0D62" w:rsidRPr="009E0513" w14:paraId="209028A3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DAD1CE" w14:textId="77777777" w:rsidR="003829F1" w:rsidRDefault="00000000">
            <w:r>
              <w:t>F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AFB0B1" w14:textId="77777777" w:rsidR="003829F1" w:rsidRDefault="00000000">
            <w:r>
              <w:t>partition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1A3C83" w14:textId="77777777" w:rsidR="003829F1" w:rsidRPr="009E0513" w:rsidRDefault="00000000">
            <w:pPr>
              <w:rPr>
                <w:lang w:val="el-GR"/>
              </w:rPr>
            </w:pPr>
            <w:r w:rsidRPr="009E0513">
              <w:rPr>
                <w:lang w:val="el-GR"/>
              </w:rPr>
              <w:t xml:space="preserve">Δηλώνει σε ποιο σύνολο ανήκει η μέτρηση: </w:t>
            </w:r>
            <w:r>
              <w:t>train</w:t>
            </w:r>
            <w:r w:rsidRPr="009E0513">
              <w:rPr>
                <w:lang w:val="el-GR"/>
              </w:rPr>
              <w:t xml:space="preserve"> για εκπαίδευση ή </w:t>
            </w:r>
            <w:r>
              <w:t>validation</w:t>
            </w:r>
            <w:r w:rsidRPr="009E0513">
              <w:rPr>
                <w:lang w:val="el-GR"/>
              </w:rPr>
              <w:t xml:space="preserve"> για αξιολόγηση.</w:t>
            </w:r>
          </w:p>
        </w:tc>
      </w:tr>
      <w:tr w:rsidR="004E0D62" w:rsidRPr="009E0513" w14:paraId="51D31947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73ADC9" w14:textId="77777777" w:rsidR="003829F1" w:rsidRDefault="00000000">
            <w:r>
              <w:t>G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1DEEE2E" w14:textId="77777777" w:rsidR="003829F1" w:rsidRDefault="00000000">
            <w:r>
              <w:t>study_id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6445B5" w14:textId="77777777" w:rsidR="003829F1" w:rsidRPr="009E0513" w:rsidRDefault="00000000">
            <w:pPr>
              <w:rPr>
                <w:lang w:val="el-GR"/>
              </w:rPr>
            </w:pPr>
            <w:r w:rsidRPr="009E0513">
              <w:rPr>
                <w:lang w:val="el-GR"/>
              </w:rPr>
              <w:t xml:space="preserve">Μελέτη προέλευσης της μέτρησης, π.χ. </w:t>
            </w:r>
            <w:r>
              <w:t>bandwidth</w:t>
            </w:r>
            <w:r w:rsidRPr="009E0513">
              <w:rPr>
                <w:lang w:val="el-GR"/>
              </w:rPr>
              <w:t xml:space="preserve"> ή </w:t>
            </w:r>
            <w:r>
              <w:t>numerology</w:t>
            </w:r>
            <w:r w:rsidRPr="009E0513">
              <w:rPr>
                <w:lang w:val="el-GR"/>
              </w:rPr>
              <w:t>. Βοηθά στην αντιστοίχιση βαρών και στην αξιολόγηση ανά μελέτη.</w:t>
            </w:r>
          </w:p>
        </w:tc>
      </w:tr>
      <w:tr w:rsidR="004E0D62" w:rsidRPr="009E0513" w14:paraId="4C545151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7DA19F" w14:textId="77777777" w:rsidR="003829F1" w:rsidRDefault="00000000">
            <w:r>
              <w:t>H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AE08A9" w14:textId="77777777" w:rsidR="003829F1" w:rsidRDefault="00000000">
            <w:r>
              <w:t>rng_run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8F0234" w14:textId="77777777" w:rsidR="003829F1" w:rsidRPr="009E0513" w:rsidRDefault="00000000">
            <w:pPr>
              <w:rPr>
                <w:lang w:val="el-GR"/>
              </w:rPr>
            </w:pPr>
            <w:r w:rsidRPr="009E0513">
              <w:rPr>
                <w:lang w:val="el-GR"/>
              </w:rPr>
              <w:t xml:space="preserve">Αριθμός επανάληψης της προσομοίωσης. Μαζί με το </w:t>
            </w:r>
            <w:proofErr w:type="spellStart"/>
            <w:r>
              <w:t>rng</w:t>
            </w:r>
            <w:proofErr w:type="spellEnd"/>
            <w:r w:rsidRPr="009E0513">
              <w:rPr>
                <w:lang w:val="el-GR"/>
              </w:rPr>
              <w:t>_</w:t>
            </w:r>
            <w:r>
              <w:t>seed</w:t>
            </w:r>
            <w:r w:rsidRPr="009E0513">
              <w:rPr>
                <w:lang w:val="el-GR"/>
              </w:rPr>
              <w:t xml:space="preserve"> προσδιορίζει την τυχαία ακολουθία για αναπαραγωγή.</w:t>
            </w:r>
          </w:p>
        </w:tc>
      </w:tr>
      <w:tr w:rsidR="004E0D62" w:rsidRPr="009E0513" w14:paraId="7DBC4B50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9C074C1" w14:textId="77777777" w:rsidR="003829F1" w:rsidRDefault="00000000">
            <w:r>
              <w:t>I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4BF245" w14:textId="77777777" w:rsidR="003829F1" w:rsidRDefault="00000000">
            <w:r>
              <w:t>config_path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9A18F5" w14:textId="77777777" w:rsidR="003829F1" w:rsidRPr="009E0513" w:rsidRDefault="00000000">
            <w:pPr>
              <w:rPr>
                <w:lang w:val="el-GR"/>
              </w:rPr>
            </w:pPr>
            <w:r w:rsidRPr="009E0513">
              <w:rPr>
                <w:lang w:val="el-GR"/>
              </w:rPr>
              <w:t xml:space="preserve">Σχετική διαδρομή προς το </w:t>
            </w:r>
            <w:r>
              <w:t>configuration</w:t>
            </w:r>
            <w:r w:rsidRPr="009E0513">
              <w:rPr>
                <w:lang w:val="el-GR"/>
              </w:rPr>
              <w:t xml:space="preserve"> με τις ρυθμίσεις του συγκεκριμένου πειράματος.</w:t>
            </w:r>
          </w:p>
        </w:tc>
      </w:tr>
      <w:tr w:rsidR="004E0D62" w:rsidRPr="009E0513" w14:paraId="185CDC1D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BA233E0" w14:textId="77777777" w:rsidR="003829F1" w:rsidRDefault="00000000">
            <w:r>
              <w:t>J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8ACDCEF" w14:textId="77777777" w:rsidR="003829F1" w:rsidRDefault="00000000">
            <w:r>
              <w:t>results_path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AA49E61" w14:textId="77777777" w:rsidR="003829F1" w:rsidRPr="009E0513" w:rsidRDefault="00000000">
            <w:pPr>
              <w:rPr>
                <w:lang w:val="el-GR"/>
              </w:rPr>
            </w:pPr>
            <w:r w:rsidRPr="009E0513">
              <w:rPr>
                <w:lang w:val="el-GR"/>
              </w:rPr>
              <w:t xml:space="preserve">Σχετική διαδρομή προς τα πρωτογενή αποτελέσματα </w:t>
            </w:r>
            <w:r>
              <w:t>results</w:t>
            </w:r>
            <w:r w:rsidRPr="009E0513">
              <w:rPr>
                <w:lang w:val="el-GR"/>
              </w:rPr>
              <w:t>.</w:t>
            </w:r>
            <w:proofErr w:type="spellStart"/>
            <w:r>
              <w:t>json</w:t>
            </w:r>
            <w:proofErr w:type="spellEnd"/>
            <w:r w:rsidRPr="009E0513">
              <w:rPr>
                <w:lang w:val="el-GR"/>
              </w:rPr>
              <w:t>, για έλεγχο των μετρήσεων.</w:t>
            </w:r>
          </w:p>
        </w:tc>
      </w:tr>
    </w:tbl>
    <w:p w14:paraId="3D74F52A" w14:textId="77777777" w:rsidR="004E0D62" w:rsidRPr="009E0513" w:rsidRDefault="00000000">
      <w:pPr>
        <w:rPr>
          <w:lang w:val="el-GR"/>
        </w:rPr>
      </w:pPr>
      <w:r w:rsidRPr="009E0513">
        <w:rPr>
          <w:b/>
          <w:lang w:val="el-GR"/>
        </w:rPr>
        <w:t>Χρήση στην προετοιμασία</w:t>
      </w:r>
    </w:p>
    <w:p w14:paraId="2C8EC663" w14:textId="5F185A56" w:rsidR="004E0D62" w:rsidRPr="005003D6" w:rsidRDefault="00000000">
      <w:pPr>
        <w:rPr>
          <w:lang w:val="el-GR"/>
        </w:rPr>
      </w:pPr>
      <w:r w:rsidRPr="009E0513">
        <w:rPr>
          <w:lang w:val="el-GR"/>
        </w:rPr>
        <w:t xml:space="preserve">Ο κώδικας ελέγχει τη σειρά γραμμών και τα </w:t>
      </w:r>
      <w:r>
        <w:t>record</w:t>
      </w:r>
      <w:r w:rsidRPr="009E0513">
        <w:rPr>
          <w:lang w:val="el-GR"/>
        </w:rPr>
        <w:t>_</w:t>
      </w:r>
      <w:r>
        <w:t>id</w:t>
      </w:r>
      <w:r w:rsidRPr="009E0513">
        <w:rPr>
          <w:lang w:val="el-GR"/>
        </w:rPr>
        <w:t xml:space="preserve"> και ανακτά το </w:t>
      </w:r>
      <w:r>
        <w:t>seed</w:t>
      </w:r>
      <w:r w:rsidRPr="009E0513">
        <w:rPr>
          <w:lang w:val="el-GR"/>
        </w:rPr>
        <w:t xml:space="preserve">. Η εξαγωγή ενημερώνει τον διαχωρισμό και διατηρεί τα τέσσερα πεδία προέλευσης από το </w:t>
      </w:r>
      <w:r>
        <w:t>sources</w:t>
      </w:r>
      <w:r w:rsidRPr="009E0513">
        <w:rPr>
          <w:lang w:val="el-GR"/>
        </w:rPr>
        <w:t>/</w:t>
      </w:r>
      <w:r>
        <w:t>verified</w:t>
      </w:r>
      <w:r w:rsidRPr="009E0513">
        <w:rPr>
          <w:lang w:val="el-GR"/>
        </w:rPr>
        <w:t>_</w:t>
      </w:r>
      <w:r>
        <w:t>run</w:t>
      </w:r>
      <w:r w:rsidRPr="009E0513">
        <w:rPr>
          <w:lang w:val="el-GR"/>
        </w:rPr>
        <w:t>_</w:t>
      </w:r>
      <w:r>
        <w:t>provenance</w:t>
      </w:r>
      <w:r w:rsidRPr="009E0513">
        <w:rPr>
          <w:lang w:val="el-GR"/>
        </w:rPr>
        <w:t>.</w:t>
      </w:r>
      <w:r>
        <w:t>csv</w:t>
      </w:r>
      <w:r w:rsidRPr="009E0513">
        <w:rPr>
          <w:lang w:val="el-GR"/>
        </w:rPr>
        <w:t xml:space="preserve">. </w:t>
      </w:r>
    </w:p>
    <w:p w14:paraId="7C5D83F3" w14:textId="77777777" w:rsidR="003829F1" w:rsidRPr="009E0513" w:rsidRDefault="00000000">
      <w:pPr>
        <w:rPr>
          <w:lang w:val="el-GR"/>
        </w:rPr>
      </w:pPr>
      <w:r w:rsidRPr="009E0513">
        <w:rPr>
          <w:lang w:val="el-GR"/>
        </w:rPr>
        <w:t xml:space="preserve">Το </w:t>
      </w:r>
      <w:r>
        <w:t>configuration</w:t>
      </w:r>
      <w:r w:rsidRPr="009E0513">
        <w:rPr>
          <w:lang w:val="el-GR"/>
        </w:rPr>
        <w:t>_</w:t>
      </w:r>
      <w:r>
        <w:t>id</w:t>
      </w:r>
      <w:r w:rsidRPr="009E0513">
        <w:rPr>
          <w:lang w:val="el-GR"/>
        </w:rPr>
        <w:t xml:space="preserve"> περιγράφει τη ρύθμιση, ενώ το </w:t>
      </w:r>
      <w:r>
        <w:t>split</w:t>
      </w:r>
      <w:r w:rsidRPr="009E0513">
        <w:rPr>
          <w:lang w:val="el-GR"/>
        </w:rPr>
        <w:t>_</w:t>
      </w:r>
      <w:r>
        <w:t>group</w:t>
      </w:r>
      <w:r w:rsidRPr="009E0513">
        <w:rPr>
          <w:lang w:val="el-GR"/>
        </w:rPr>
        <w:t xml:space="preserve"> προστατεύει τον διαχωρισμό. Μία ομάδα μπορεί να περιλαμβάνει περισσότερα </w:t>
      </w:r>
      <w:r>
        <w:t>configuration</w:t>
      </w:r>
      <w:r w:rsidRPr="009E0513">
        <w:rPr>
          <w:lang w:val="el-GR"/>
        </w:rPr>
        <w:t>_</w:t>
      </w:r>
      <w:r>
        <w:t>id</w:t>
      </w:r>
      <w:r w:rsidRPr="009E0513">
        <w:rPr>
          <w:lang w:val="el-GR"/>
        </w:rPr>
        <w:t>, όταν οι μετρήσεις πρέπει να παραμείνουν μαζί.</w:t>
      </w:r>
    </w:p>
    <w:p w14:paraId="2A9C0620" w14:textId="77777777" w:rsidR="003829F1" w:rsidRDefault="00000000">
      <w:r w:rsidRPr="009E0513">
        <w:rPr>
          <w:lang w:val="el-GR"/>
        </w:rPr>
        <w:t xml:space="preserve">Οι διαδρομές </w:t>
      </w:r>
      <w:r>
        <w:t>config</w:t>
      </w:r>
      <w:r w:rsidRPr="009E0513">
        <w:rPr>
          <w:lang w:val="el-GR"/>
        </w:rPr>
        <w:t>_</w:t>
      </w:r>
      <w:r>
        <w:t>path</w:t>
      </w:r>
      <w:r w:rsidRPr="009E0513">
        <w:rPr>
          <w:lang w:val="el-GR"/>
        </w:rPr>
        <w:t xml:space="preserve"> και </w:t>
      </w:r>
      <w:r>
        <w:t>results</w:t>
      </w:r>
      <w:r w:rsidRPr="009E0513">
        <w:rPr>
          <w:lang w:val="el-GR"/>
        </w:rPr>
        <w:t>_</w:t>
      </w:r>
      <w:r>
        <w:t>path</w:t>
      </w:r>
      <w:r w:rsidRPr="009E0513">
        <w:rPr>
          <w:lang w:val="el-GR"/>
        </w:rPr>
        <w:t xml:space="preserve"> είναι σχετικές προς τον φάκελο /</w:t>
      </w:r>
      <w:r>
        <w:t>home</w:t>
      </w:r>
      <w:r w:rsidRPr="009E0513">
        <w:rPr>
          <w:lang w:val="el-GR"/>
        </w:rPr>
        <w:t>/</w:t>
      </w:r>
      <w:r>
        <w:t>dinos</w:t>
      </w:r>
      <w:r w:rsidRPr="009E0513">
        <w:rPr>
          <w:lang w:val="el-GR"/>
        </w:rPr>
        <w:t>/</w:t>
      </w:r>
      <w:r>
        <w:t>ns</w:t>
      </w:r>
      <w:r w:rsidRPr="009E0513">
        <w:rPr>
          <w:lang w:val="el-GR"/>
        </w:rPr>
        <w:t>-</w:t>
      </w:r>
      <w:proofErr w:type="spellStart"/>
      <w:r>
        <w:t>allinone</w:t>
      </w:r>
      <w:proofErr w:type="spellEnd"/>
      <w:r w:rsidRPr="009E0513">
        <w:rPr>
          <w:lang w:val="el-GR"/>
        </w:rPr>
        <w:t>-3.47/</w:t>
      </w:r>
      <w:r>
        <w:t>ns</w:t>
      </w:r>
      <w:r w:rsidRPr="009E0513">
        <w:rPr>
          <w:lang w:val="el-GR"/>
        </w:rPr>
        <w:t xml:space="preserve">-3.47 στο </w:t>
      </w:r>
      <w:r>
        <w:t>WSL</w:t>
      </w:r>
      <w:r w:rsidRPr="009E0513">
        <w:rPr>
          <w:lang w:val="el-GR"/>
        </w:rPr>
        <w:t xml:space="preserve">. </w:t>
      </w:r>
      <w:r>
        <w:t>Επαληθεύθηκε ότι τα 404 αρχεία αποτελεσμάτων υπάρχουν κατά την ενημέρωση.</w:t>
      </w:r>
    </w:p>
    <w:sectPr w:rsidR="003829F1" w:rsidSect="00034616">
      <w:pgSz w:w="11906" w:h="16838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044477">
    <w:abstractNumId w:val="8"/>
  </w:num>
  <w:num w:numId="2" w16cid:durableId="1883515503">
    <w:abstractNumId w:val="6"/>
  </w:num>
  <w:num w:numId="3" w16cid:durableId="1245216009">
    <w:abstractNumId w:val="5"/>
  </w:num>
  <w:num w:numId="4" w16cid:durableId="886180892">
    <w:abstractNumId w:val="4"/>
  </w:num>
  <w:num w:numId="5" w16cid:durableId="1856115710">
    <w:abstractNumId w:val="7"/>
  </w:num>
  <w:num w:numId="6" w16cid:durableId="771978890">
    <w:abstractNumId w:val="3"/>
  </w:num>
  <w:num w:numId="7" w16cid:durableId="1129057120">
    <w:abstractNumId w:val="2"/>
  </w:num>
  <w:num w:numId="8" w16cid:durableId="181628882">
    <w:abstractNumId w:val="1"/>
  </w:num>
  <w:num w:numId="9" w16cid:durableId="146557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731"/>
    <w:rsid w:val="0015074B"/>
    <w:rsid w:val="001C4685"/>
    <w:rsid w:val="0029639D"/>
    <w:rsid w:val="00326F90"/>
    <w:rsid w:val="003829F1"/>
    <w:rsid w:val="004E0D62"/>
    <w:rsid w:val="005003D6"/>
    <w:rsid w:val="00997C14"/>
    <w:rsid w:val="009E05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96E9BD"/>
  <w14:defaultImageDpi w14:val="300"/>
  <w15:docId w15:val="{ED622E81-16BD-4A64-B482-66A9DEC3D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Κωνσταντίνος Μπουντουράσας</cp:lastModifiedBy>
  <cp:revision>4</cp:revision>
  <dcterms:created xsi:type="dcterms:W3CDTF">2013-12-23T23:15:00Z</dcterms:created>
  <dcterms:modified xsi:type="dcterms:W3CDTF">2026-10-22T23:01:00Z</dcterms:modified>
  <cp:category/>
</cp:coreProperties>
</file>